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material test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